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3366"/>
          <w:sz w:val="24"/>
        </w:rPr>
        <w:t>SENAC - TÉCNICO EM DESENVOLVIMENTO DE SISTEMAS</w:t>
        <w:br/>
      </w:r>
      <w:r>
        <w:rPr>
          <w:rFonts w:ascii="Arial" w:hAnsi="Arial"/>
          <w:b/>
          <w:sz w:val="30"/>
        </w:rPr>
        <w:t>PROJETO INTEGRADOR – ETAPA 5</w:t>
        <w:br/>
        <w:t>GERENCIAMENTO DE CONFIGURAÇÃO E VERSIONAMENTO COM GIT &amp; GITHUB</w:t>
        <w:br/>
      </w:r>
    </w:p>
    <w:p>
      <w:pPr>
        <w:jc w:val="center"/>
      </w:pPr>
      <w:r>
        <w:rPr>
          <w:i/>
          <w:sz w:val="20"/>
        </w:rPr>
        <w:t>Sistema: Sistema Sorveteria Tropicalzin Cremoso</w:t>
        <w:br/>
        <w:t>Unidade Curricular: Projeto Integrador Assistente de Desenvolvimento de Sistemas</w:t>
        <w:br/>
        <w:t>Equipe / Autores: Wallace Teixeira Carvalho e Edcarlos Cardôso de Farias</w:t>
        <w:br/>
        <w:t>Repositório GitHub: https://github.com/wtc13carvalho-rgb/sorveteria-tropicalzin-cremoso.git</w:t>
        <w:br/>
        <w:t>Status: Em desenvolvimento (Etapa 5 Concluída)</w:t>
        <w:br/>
      </w:r>
    </w:p>
    <w:p>
      <w:r>
        <w:t>--------------------------------------------------------------------------------</w:t>
      </w:r>
    </w:p>
    <w:p>
      <w:pPr>
        <w:pStyle w:val="Heading1"/>
      </w:pPr>
      <w:r>
        <w:t>1. Contexto e Objetivos da Etapa</w:t>
      </w:r>
    </w:p>
    <w:p>
      <w:r>
        <w:t>Nesta Etapa 5 do Projeto Integrador, o foco central é a proteção do código-fonte contra imprevistos, o rastreamento histórico de alterações e a implementação de práticas modernas de programação colaborativa em equipe. Para atingir essas metas, todo o ecossistema desktop desenvolvido nas etapas anteriores (Etapa 1: POO, Etapa 2: UX/UI, Etapa 3: Telas NetBeans e Etapa 4: Banco de Dados MySQL) foi estruturado e sincronizado em um repositório remoto público no GitHub.</w:t>
      </w:r>
    </w:p>
    <w:p>
      <w:pPr>
        <w:pStyle w:val="Heading1"/>
      </w:pPr>
      <w:r>
        <w:t>2. Especificações do Repositório e Colaboração</w:t>
      </w:r>
    </w:p>
    <w:p>
      <w:r>
        <w:t>O repositório foi configurado para permitir o trabalho colaborativo simultâneo entre os desenvolvedores do time, com permissões formais de contribuição registradas no GitHub: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6F0FA"/>
          </w:tcPr>
          <w:p>
            <w:r>
              <w:rPr>
                <w:b/>
              </w:rPr>
              <w:t>Integrante</w:t>
            </w:r>
          </w:p>
        </w:tc>
        <w:tc>
          <w:tcPr>
            <w:tcW w:type="dxa" w:w="3120"/>
            <w:shd w:fill="E6F0FA"/>
          </w:tcPr>
          <w:p>
            <w:r>
              <w:rPr>
                <w:b/>
              </w:rPr>
              <w:t>Usuário GitHub</w:t>
            </w:r>
          </w:p>
        </w:tc>
        <w:tc>
          <w:tcPr>
            <w:tcW w:type="dxa" w:w="3120"/>
            <w:shd w:fill="E6F0FA"/>
          </w:tcPr>
          <w:p>
            <w:r>
              <w:rPr>
                <w:b/>
              </w:rPr>
              <w:t>Papel no Repositório</w:t>
            </w:r>
          </w:p>
        </w:tc>
      </w:tr>
      <w:tr>
        <w:tc>
          <w:tcPr>
            <w:tcW w:type="dxa" w:w="3120"/>
          </w:tcPr>
          <w:p>
            <w:r>
              <w:t>Wallace Teixeira Carvalho</w:t>
            </w:r>
          </w:p>
        </w:tc>
        <w:tc>
          <w:tcPr>
            <w:tcW w:type="dxa" w:w="3120"/>
          </w:tcPr>
          <w:p>
            <w:r>
              <w:t>@wtc13carvalho-rgb</w:t>
            </w:r>
          </w:p>
        </w:tc>
        <w:tc>
          <w:tcPr>
            <w:tcW w:type="dxa" w:w="3120"/>
          </w:tcPr>
          <w:p>
            <w:r>
              <w:t>Criador / Administrador (Owner)</w:t>
            </w:r>
          </w:p>
        </w:tc>
      </w:tr>
      <w:tr>
        <w:tc>
          <w:tcPr>
            <w:tcW w:type="dxa" w:w="3120"/>
          </w:tcPr>
          <w:p>
            <w:r>
              <w:t>Edcarlos Cardôso de Farias</w:t>
            </w:r>
          </w:p>
        </w:tc>
        <w:tc>
          <w:tcPr>
            <w:tcW w:type="dxa" w:w="3120"/>
          </w:tcPr>
          <w:p>
            <w:r>
              <w:t>@edcarloscardoso</w:t>
            </w:r>
          </w:p>
        </w:tc>
        <w:tc>
          <w:tcPr>
            <w:tcW w:type="dxa" w:w="3120"/>
          </w:tcPr>
          <w:p>
            <w:r>
              <w:t>Desenvolvedor / Colaborador Oficial (Write Access)</w:t>
            </w:r>
          </w:p>
        </w:tc>
      </w:tr>
    </w:tbl>
    <w:p>
      <w:pPr>
        <w:pStyle w:val="Heading1"/>
      </w:pPr>
      <w:r>
        <w:t>3. Comandos de Versionamento Aplicados (Git CLI)</w:t>
      </w:r>
    </w:p>
    <w:p>
      <w:r>
        <w:t>Durante o ciclo de versionamento e sincronização com o GitHub, foram executados os seguintes comandos fundamentais:</w:t>
      </w:r>
    </w:p>
    <w:p>
      <w:r>
        <w:rPr>
          <w:rFonts w:ascii="Courier New" w:hAnsi="Courier New"/>
          <w:b/>
        </w:rPr>
        <w:t xml:space="preserve">• git init: </w:t>
      </w:r>
      <w:r>
        <w:t>Inicialização do repositório local na pasta raiz do projeto integrador.</w:t>
      </w:r>
    </w:p>
    <w:p>
      <w:r>
        <w:rPr>
          <w:rFonts w:ascii="Courier New" w:hAnsi="Courier New"/>
          <w:b/>
        </w:rPr>
        <w:t xml:space="preserve">• git branch -M main: </w:t>
      </w:r>
      <w:r>
        <w:t>Definição do branch principal como 'main', atendendo às convenções modernas.</w:t>
      </w:r>
    </w:p>
    <w:p>
      <w:r>
        <w:rPr>
          <w:rFonts w:ascii="Courier New" w:hAnsi="Courier New"/>
          <w:b/>
        </w:rPr>
        <w:t xml:space="preserve">• git remote add origin &lt;URL&gt;: </w:t>
      </w:r>
      <w:r>
        <w:t>Vinculação do repositório local ao repositório remoto criado no GitHub.</w:t>
      </w:r>
    </w:p>
    <w:p>
      <w:r>
        <w:rPr>
          <w:rFonts w:ascii="Courier New" w:hAnsi="Courier New"/>
          <w:b/>
        </w:rPr>
        <w:t xml:space="preserve">• git add .: </w:t>
      </w:r>
      <w:r>
        <w:t>Rastreamento e indexação de todas as etapas do projeto e do arquivo .gitignore.</w:t>
      </w:r>
    </w:p>
    <w:p>
      <w:r>
        <w:rPr>
          <w:rFonts w:ascii="Courier New" w:hAnsi="Courier New"/>
          <w:b/>
        </w:rPr>
        <w:t xml:space="preserve">• git commit -m '&lt;mensagem&gt;': </w:t>
      </w:r>
      <w:r>
        <w:t>Criação de commits semânticos documentando cada entrega e evolução.</w:t>
      </w:r>
    </w:p>
    <w:p>
      <w:r>
        <w:rPr>
          <w:rFonts w:ascii="Courier New" w:hAnsi="Courier New"/>
          <w:b/>
        </w:rPr>
        <w:t xml:space="preserve">• git push -u origin main: </w:t>
      </w:r>
      <w:r>
        <w:t>Envio dos commits e arquivos locais para o servidor remoto do GitHub.</w:t>
      </w:r>
    </w:p>
    <w:p>
      <w:r>
        <w:rPr>
          <w:rFonts w:ascii="Courier New" w:hAnsi="Courier New"/>
          <w:b/>
        </w:rPr>
        <w:t xml:space="preserve">• git pull origin main: </w:t>
      </w:r>
      <w:r>
        <w:t>Sincronização de alterações remotas para atualização do ambiente local.</w:t>
      </w:r>
    </w:p>
    <w:p>
      <w:pPr>
        <w:pStyle w:val="Heading1"/>
      </w:pPr>
      <w:r>
        <w:t>4. Conformidade do Arquivo README.md Criado</w:t>
      </w:r>
    </w:p>
    <w:p>
      <w:r>
        <w:t>Conforme expressamente solicitado no enunciado da atividade, o repositório inclui na sua raiz o arquivo README.md contemplando rigorosamente os 6 itens avaliativos: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FF3E6"/>
          </w:tcPr>
          <w:p>
            <w:r>
              <w:rPr>
                <w:b/>
              </w:rPr>
              <w:t>Requisito da Atividade</w:t>
            </w:r>
          </w:p>
        </w:tc>
        <w:tc>
          <w:tcPr>
            <w:tcW w:type="dxa" w:w="4680"/>
            <w:shd w:fill="FFF3E6"/>
          </w:tcPr>
          <w:p>
            <w:r>
              <w:rPr>
                <w:b/>
              </w:rPr>
              <w:t>Conteúdo Atendido no README.md</w:t>
            </w:r>
          </w:p>
        </w:tc>
      </w:tr>
      <w:tr>
        <w:tc>
          <w:tcPr>
            <w:tcW w:type="dxa" w:w="4680"/>
          </w:tcPr>
          <w:p>
            <w:r>
              <w:t>Título do Projeto</w:t>
            </w:r>
          </w:p>
        </w:tc>
        <w:tc>
          <w:tcPr>
            <w:tcW w:type="dxa" w:w="4680"/>
          </w:tcPr>
          <w:p>
            <w:r>
              <w:t>Sistema Sorveteria Tropicalzin Cremoso 🍨🍦</w:t>
            </w:r>
          </w:p>
        </w:tc>
      </w:tr>
      <w:tr>
        <w:tc>
          <w:tcPr>
            <w:tcW w:type="dxa" w:w="4680"/>
          </w:tcPr>
          <w:p>
            <w:r>
              <w:t>Status do Projeto</w:t>
            </w:r>
          </w:p>
        </w:tc>
        <w:tc>
          <w:tcPr>
            <w:tcW w:type="dxa" w:w="4680"/>
          </w:tcPr>
          <w:p>
            <w:r>
              <w:t>Em desenvolvimento (Etapa 5 – Versionamento com Git &amp; GitHub)</w:t>
            </w:r>
          </w:p>
        </w:tc>
      </w:tr>
      <w:tr>
        <w:tc>
          <w:tcPr>
            <w:tcW w:type="dxa" w:w="4680"/>
          </w:tcPr>
          <w:p>
            <w:r>
              <w:t>Tecnologias Aplicadas</w:t>
            </w:r>
          </w:p>
        </w:tc>
        <w:tc>
          <w:tcPr>
            <w:tcW w:type="dxa" w:w="4680"/>
          </w:tcPr>
          <w:p>
            <w:r>
              <w:t>Java SE, Swing, NetBeans, MySQL 8.0, JDBC e Git/GitHub</w:t>
            </w:r>
          </w:p>
        </w:tc>
      </w:tr>
      <w:tr>
        <w:tc>
          <w:tcPr>
            <w:tcW w:type="dxa" w:w="4680"/>
          </w:tcPr>
          <w:p>
            <w:r>
              <w:t>Time de Desenvolvedores</w:t>
            </w:r>
          </w:p>
        </w:tc>
        <w:tc>
          <w:tcPr>
            <w:tcW w:type="dxa" w:w="4680"/>
          </w:tcPr>
          <w:p>
            <w:r>
              <w:t>Wallace Teixeira Carvalho e Edcarlos Cardôso de Farias</w:t>
            </w:r>
          </w:p>
        </w:tc>
      </w:tr>
      <w:tr>
        <w:tc>
          <w:tcPr>
            <w:tcW w:type="dxa" w:w="4680"/>
          </w:tcPr>
          <w:p>
            <w:r>
              <w:t>Objetivo do Software</w:t>
            </w:r>
          </w:p>
        </w:tc>
        <w:tc>
          <w:tcPr>
            <w:tcW w:type="dxa" w:w="4680"/>
          </w:tcPr>
          <w:p>
            <w:r>
              <w:t>Informatização completa de vendas, estoque de sabores e fluxo de caixa</w:t>
            </w:r>
          </w:p>
        </w:tc>
      </w:tr>
      <w:tr>
        <w:tc>
          <w:tcPr>
            <w:tcW w:type="dxa" w:w="4680"/>
          </w:tcPr>
          <w:p>
            <w:r>
              <w:t>Funcionalidades do Sistema</w:t>
            </w:r>
          </w:p>
        </w:tc>
        <w:tc>
          <w:tcPr>
            <w:tcW w:type="dxa" w:w="4680"/>
          </w:tcPr>
          <w:p>
            <w:r>
              <w:t>Catálogo de requisitos funcionais (RF001 a RF008) e não funcionais</w:t>
            </w:r>
          </w:p>
        </w:tc>
      </w:tr>
    </w:tbl>
    <w:p>
      <w:pPr>
        <w:pStyle w:val="Heading1"/>
      </w:pPr>
      <w:r>
        <w:t>5. Evidências de Criação e Uso do Repositório</w:t>
      </w:r>
    </w:p>
    <w:p>
      <w:r>
        <w:t>Abaixo estão demarcados os espaços para inclusão das capturas de tela (prints) que comprovam a criação do repositório no GitHub, o histórico de commits e a atuação da equipe:</w:t>
      </w:r>
    </w:p>
    <w:p>
      <w:r>
        <w:rPr>
          <w:b/>
          <w:color w:val="003366"/>
        </w:rPr>
        <w:t>📷 Evidência 1: Visão Geral do Repositório no GitHub</w:t>
        <w:br/>
      </w:r>
      <w:r>
        <w:t>Captura de tela exibindo a página inicial do repositório remoto no GitHub com o README.md e a árvore de pastas.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</w:tcPr>
          <w:p>
            <w:pPr>
              <w:jc w:val="center"/>
            </w:pPr>
            <w:r>
              <w:rPr>
                <w:i/>
                <w:color w:val="808080"/>
              </w:rPr>
              <w:br/>
              <w:t>[ INSERIR PRINT AQUI ]</w:t>
              <w:br/>
            </w:r>
          </w:p>
        </w:tc>
      </w:tr>
    </w:tbl>
    <w:p/>
    <w:p>
      <w:r>
        <w:rPr>
          <w:b/>
          <w:color w:val="003366"/>
        </w:rPr>
        <w:t>📷 Evidência 2: Histórico de Commits (Git Bash / GitHub)</w:t>
        <w:br/>
      </w:r>
      <w:r>
        <w:t>Captura de tela demonstrando o histórico com mensagens de commit e a autoria dos integrantes da equipe.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</w:tcPr>
          <w:p>
            <w:pPr>
              <w:jc w:val="center"/>
            </w:pPr>
            <w:r>
              <w:rPr>
                <w:i/>
                <w:color w:val="808080"/>
              </w:rPr>
              <w:br/>
              <w:t>[ INSERIR PRINT AQUI ]</w:t>
              <w:br/>
            </w:r>
          </w:p>
        </w:tc>
      </w:tr>
    </w:tbl>
    <w:p/>
    <w:p>
      <w:r>
        <w:rPr>
          <w:b/>
          <w:color w:val="003366"/>
        </w:rPr>
        <w:t>📷 Evidência 3: Convite e Aceite de Colaborador</w:t>
        <w:br/>
      </w:r>
      <w:r>
        <w:t>Captura de tela em Settings &gt; Collaborators comprovando a adição dos membros para desenvolvimento em time.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</w:tcPr>
          <w:p>
            <w:pPr>
              <w:jc w:val="center"/>
            </w:pPr>
            <w:r>
              <w:rPr>
                <w:i/>
                <w:color w:val="808080"/>
              </w:rPr>
              <w:br/>
              <w:t>[ INSERIR PRINT AQUI ]</w:t>
              <w:br/>
            </w:r>
          </w:p>
        </w:tc>
      </w:tr>
    </w:tbl>
    <w:p/>
    <w:p>
      <w:pPr>
        <w:pStyle w:val="Heading1"/>
      </w:pPr>
      <w:r>
        <w:t>6. Conclusão da Etapa 5</w:t>
      </w:r>
    </w:p>
    <w:p>
      <w:r>
        <w:t>A Etapa 5 foi concluída com êxito, garantindo segurança patrimonial ao código desenvolvido pela equipe e estabelecendo um fluxo de trabalho profissional baseado em Git. O projeto encontra-se versionado, com documentação técnica completa e disponível publicamente para avaliação no endereço: https://github.com/wtc13carvalho-rgb/sorveteria-tropicalzin-cremoso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